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 Document</w:t>
      </w:r>
    </w:p>
    <w:p>
      <w:r>
        <w:t>My name is John Doe and my email is john.doe@example.com.</w:t>
      </w:r>
    </w:p>
    <w:p>
      <w:r>
        <w:t>My phone number is 9876543210 and Aadhar is 1234 5678 9012.</w:t>
      </w:r>
    </w:p>
    <w:p>
      <w:r>
        <w:t>Salary: Rs. 1,00,000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